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Python学习计划</w:t>
      </w:r>
    </w:p>
    <w:p>
      <w:pPr>
        <w:pStyle w:val="Heading1"/>
      </w:pPr>
      <w:r>
        <w:t>第1阶段：Python基础（第1-2周）</w:t>
      </w:r>
    </w:p>
    <w:p>
      <w:r>
        <w:t>1. Python环境搭建与配置</w:t>
      </w:r>
    </w:p>
    <w:p>
      <w:r>
        <w:t>2. 变量、数据类型与运算符</w:t>
      </w:r>
    </w:p>
    <w:p>
      <w:r>
        <w:t>3. 条件语句（if/elif/else）</w:t>
      </w:r>
    </w:p>
    <w:p>
      <w:r>
        <w:t>4. 循环语句（for/while）</w:t>
      </w:r>
    </w:p>
    <w:p>
      <w:r>
        <w:t>5. 列表、元组、字典、集合</w:t>
      </w:r>
    </w:p>
    <w:p>
      <w:r>
        <w:t>6. 函数定义与调用</w:t>
      </w:r>
    </w:p>
    <w:p>
      <w:r>
        <w:t>7. 文件读写操作</w:t>
      </w:r>
    </w:p>
    <w:p/>
    <w:p>
      <w:r>
        <w:t>练习题目：</w:t>
      </w:r>
    </w:p>
    <w:p>
      <w:r>
        <w:t>- 计算器程序</w:t>
      </w:r>
    </w:p>
    <w:p>
      <w:r>
        <w:t>- 猜数字游戏</w:t>
      </w:r>
    </w:p>
    <w:p>
      <w:r>
        <w:t>- 学生成绩管理系统</w:t>
      </w:r>
    </w:p>
    <w:p>
      <w:pPr>
        <w:pStyle w:val="Heading1"/>
      </w:pPr>
      <w:r>
        <w:t>第2阶段：Python进阶（第3-4周）</w:t>
      </w:r>
    </w:p>
    <w:p>
      <w:r>
        <w:t>1. 面向对象编程（类与对象）</w:t>
      </w:r>
    </w:p>
    <w:p>
      <w:r>
        <w:t>2. 继承、封装、多态</w:t>
      </w:r>
    </w:p>
    <w:p>
      <w:r>
        <w:t>3. 异常处理</w:t>
      </w:r>
    </w:p>
    <w:p>
      <w:r>
        <w:t>4. 模块与包管理</w:t>
      </w:r>
    </w:p>
    <w:p>
      <w:r>
        <w:t>5. 正则表达式</w:t>
      </w:r>
    </w:p>
    <w:p>
      <w:r>
        <w:t>6. 日期时间处理</w:t>
      </w:r>
    </w:p>
    <w:p>
      <w:r>
        <w:t>7. 多线程与多进程基础</w:t>
      </w:r>
    </w:p>
    <w:p/>
    <w:p>
      <w:r>
        <w:t>练习题目：</w:t>
      </w:r>
    </w:p>
    <w:p>
      <w:r>
        <w:t>- 图书管理系统（OOP版）</w:t>
      </w:r>
    </w:p>
    <w:p>
      <w:r>
        <w:t>- 日志分析工具</w:t>
      </w:r>
    </w:p>
    <w:p>
      <w:r>
        <w:t>- 文件批量重命名工具</w:t>
      </w:r>
    </w:p>
    <w:p>
      <w:pPr>
        <w:pStyle w:val="Heading1"/>
      </w:pPr>
      <w:r>
        <w:t>第3阶段：Python高级（第5-6周）</w:t>
      </w:r>
    </w:p>
    <w:p>
      <w:r>
        <w:t>1. 装饰器与生成器</w:t>
      </w:r>
    </w:p>
    <w:p>
      <w:r>
        <w:t>2. 上下文管理器</w:t>
      </w:r>
    </w:p>
    <w:p>
      <w:r>
        <w:t>3. 迭代器与可迭代对象</w:t>
      </w:r>
    </w:p>
    <w:p>
      <w:r>
        <w:t>4. 网络编程基础（socket）</w:t>
      </w:r>
    </w:p>
    <w:p>
      <w:r>
        <w:t>5. 数据库操作（SQLite/MySQL）</w:t>
      </w:r>
    </w:p>
    <w:p>
      <w:r>
        <w:t>6. API调用与JSON处理</w:t>
      </w:r>
    </w:p>
    <w:p>
      <w:r>
        <w:t>7. 单元测试与调试</w:t>
      </w:r>
    </w:p>
    <w:p/>
    <w:p>
      <w:r>
        <w:t>练习题目：</w:t>
      </w:r>
    </w:p>
    <w:p>
      <w:r>
        <w:t>- 网页爬虫</w:t>
      </w:r>
    </w:p>
    <w:p>
      <w:r>
        <w:t>- 数据库管理系统</w:t>
      </w:r>
    </w:p>
    <w:p>
      <w:r>
        <w:t>- REST API客户端</w:t>
      </w:r>
    </w:p>
    <w:p>
      <w:pPr>
        <w:pStyle w:val="Heading1"/>
      </w:pPr>
      <w:r>
        <w:t>第4阶段：项目实战（第7-8周）</w:t>
      </w:r>
    </w:p>
    <w:p>
      <w:r>
        <w:t>综合项目选择（任选其一）：</w:t>
      </w:r>
    </w:p>
    <w:p/>
    <w:p>
      <w:r>
        <w:t>项目1：个人博客系统</w:t>
      </w:r>
    </w:p>
    <w:p>
      <w:r>
        <w:t>- 用户注册登录</w:t>
      </w:r>
    </w:p>
    <w:p>
      <w:r>
        <w:t>- 文章发布与管理</w:t>
      </w:r>
    </w:p>
    <w:p>
      <w:r>
        <w:t>- 评论功能</w:t>
      </w:r>
    </w:p>
    <w:p/>
    <w:p>
      <w:r>
        <w:t>项目2：数据分析工具</w:t>
      </w:r>
    </w:p>
    <w:p>
      <w:r>
        <w:t>- 数据导入导出</w:t>
      </w:r>
    </w:p>
    <w:p>
      <w:r>
        <w:t>- 数据可视化</w:t>
      </w:r>
    </w:p>
    <w:p>
      <w:r>
        <w:t>- 报表生成</w:t>
      </w:r>
    </w:p>
    <w:p/>
    <w:p>
      <w:r>
        <w:t>项目3：自动化办公工具</w:t>
      </w:r>
    </w:p>
    <w:p>
      <w:r>
        <w:t>- Excel处理</w:t>
      </w:r>
    </w:p>
    <w:p>
      <w:r>
        <w:t>- 邮件发送</w:t>
      </w:r>
    </w:p>
    <w:p>
      <w:r>
        <w:t>- 定时任务</w:t>
      </w:r>
    </w:p>
    <w:p>
      <w:pPr>
        <w:pStyle w:val="Heading1"/>
      </w:pPr>
      <w:r>
        <w:t>学习建议</w:t>
      </w:r>
    </w:p>
    <w:p>
      <w:r>
        <w:t>1. 每天至少练习1小时</w:t>
      </w:r>
    </w:p>
    <w:p>
      <w:r>
        <w:t>2. 遇到问题先自己思考，再查资料</w:t>
      </w:r>
    </w:p>
    <w:p>
      <w:r>
        <w:t>3. 多写代码，多调试</w:t>
      </w:r>
    </w:p>
    <w:p>
      <w:r>
        <w:t>4. 每周总结学习内容</w:t>
      </w:r>
    </w:p>
    <w:p>
      <w:r>
        <w:t>5. 完成每个阶段的练习题目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